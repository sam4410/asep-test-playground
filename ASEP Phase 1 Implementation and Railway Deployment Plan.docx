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ASEP Phase 1 Implementation and Railway Deployment Plan</w:t>
      </w:r>
    </w:p>
    <w:p>
      <w:pPr>
        <w:jc w:val="center"/>
      </w:pPr>
      <w:r>
        <w:rPr>
          <w:b/>
        </w:rPr>
        <w:t>Autonomous Software Engineering Platform</w:t>
      </w:r>
    </w:p>
    <w:p>
      <w:pPr>
        <w:jc w:val="center"/>
      </w:pPr>
      <w:r>
        <w:t>Date: June 21, 2026</w:t>
        <w:br/>
      </w:r>
      <w:r>
        <w:t>Source: Product Requirements Document (PRD).txt - Future Roadmap Phase 1: Basic planning and coding</w:t>
      </w:r>
    </w:p>
    <w:p/>
    <w:p>
      <w:pPr>
        <w:jc w:val="center"/>
      </w:pPr>
      <w:r>
        <w:t>Reference plan for implementing Phase 1 of ASEP and deploying the first control-plane version on Railway.</w:t>
      </w:r>
    </w:p>
    <w:p>
      <w:r>
        <w:br w:type="page"/>
      </w:r>
    </w:p>
    <w:p>
      <w:pPr>
        <w:pStyle w:val="Heading1"/>
      </w:pPr>
      <w:r>
        <w:t>Phase 1 Implementation Plan: Basic Planning and Coding</w:t>
      </w:r>
    </w:p>
    <w:p>
      <w:pPr>
        <w:pStyle w:val="Heading2"/>
      </w:pPr>
      <w:r>
        <w:t>Summary</w:t>
      </w:r>
    </w:p>
    <w:p>
      <w:r>
        <w:t>Build the first working ASEP slice: a local, human-approved autonomous software engineering platform with 10-15 specialized agents that can take a user requirement, clarify it, create an implementation plan, generate tasks, assign coding work, edit a project workspace, and produce reviewable outputs.</w:t>
      </w:r>
    </w:p>
    <w:p>
      <w:r>
        <w:t xml:space="preserve">Phase 1 proves the core loop: </w:t>
      </w:r>
      <w:r>
        <w:rPr>
          <w:rFonts w:ascii="Consolas" w:hAnsi="Consolas" w:eastAsia="Consolas"/>
          <w:sz w:val="19"/>
        </w:rPr>
        <w:t>Requirement -&gt; Product spec -&gt; Plan -&gt; Task DAG -&gt; Agent execution -&gt; Code changes -&gt; Summary for human review</w:t>
      </w:r>
    </w:p>
    <w:p>
      <w:r>
        <w:t>Shared memory and task state will use PostgreSQL from the start, not SQLite.</w:t>
      </w:r>
    </w:p>
    <w:p>
      <w:pPr>
        <w:pStyle w:val="Heading2"/>
      </w:pPr>
      <w:r>
        <w:t>Agent Set</w:t>
      </w:r>
    </w:p>
    <w:p>
      <w:pPr>
        <w:pStyle w:val="ListBullet"/>
      </w:pPr>
      <w:r>
        <w:t>Product Manager Agent: turns prompts into structured requirements, constraints, assumptions, and acceptance criteria.</w:t>
      </w:r>
    </w:p>
    <w:p>
      <w:pPr>
        <w:pStyle w:val="ListBullet"/>
      </w:pPr>
      <w:r>
        <w:t>Planner Agent: creates dependency-aware implementation tasks.</w:t>
      </w:r>
    </w:p>
    <w:p>
      <w:pPr>
        <w:pStyle w:val="ListBullet"/>
      </w:pPr>
      <w:r>
        <w:t>Architect Agent: inspects the target repo and records conventions.</w:t>
      </w:r>
    </w:p>
    <w:p>
      <w:pPr>
        <w:pStyle w:val="ListBullet"/>
      </w:pPr>
      <w:r>
        <w:t>Task Dispatcher: moves tasks through lifecycle states and assigns work.</w:t>
      </w:r>
    </w:p>
    <w:p>
      <w:pPr>
        <w:pStyle w:val="ListBullet"/>
      </w:pPr>
      <w:r>
        <w:t>Backend Coding Agent.</w:t>
      </w:r>
    </w:p>
    <w:p>
      <w:pPr>
        <w:pStyle w:val="ListBullet"/>
      </w:pPr>
      <w:r>
        <w:t>Frontend Coding Agent.</w:t>
      </w:r>
    </w:p>
    <w:p>
      <w:pPr>
        <w:pStyle w:val="ListBullet"/>
      </w:pPr>
      <w:r>
        <w:t>Database Coding Agent.</w:t>
      </w:r>
    </w:p>
    <w:p>
      <w:pPr>
        <w:pStyle w:val="ListBullet"/>
      </w:pPr>
      <w:r>
        <w:t>General Refactoring Agent.</w:t>
      </w:r>
    </w:p>
    <w:p>
      <w:pPr>
        <w:pStyle w:val="ListBullet"/>
      </w:pPr>
      <w:r>
        <w:t>Documentation Agent.</w:t>
      </w:r>
    </w:p>
    <w:p>
      <w:pPr>
        <w:pStyle w:val="ListBullet"/>
      </w:pPr>
      <w:r>
        <w:t>Basic Review Agent.</w:t>
      </w:r>
    </w:p>
    <w:p>
      <w:pPr>
        <w:pStyle w:val="ListBullet"/>
      </w:pPr>
      <w:r>
        <w:t>Execution Controller.</w:t>
      </w:r>
    </w:p>
    <w:p>
      <w:pPr>
        <w:pStyle w:val="Heading2"/>
      </w:pPr>
      <w:r>
        <w:t>Core Stack</w:t>
      </w:r>
    </w:p>
    <w:p>
      <w:pPr>
        <w:pStyle w:val="ListBullet"/>
      </w:pPr>
      <w:r>
        <w:t>Runtime: Python 3.12.</w:t>
      </w:r>
    </w:p>
    <w:p>
      <w:pPr>
        <w:pStyle w:val="ListBullet"/>
      </w:pPr>
      <w:r>
        <w:t>Orchestration: LangGraph.</w:t>
      </w:r>
    </w:p>
    <w:p>
      <w:pPr>
        <w:pStyle w:val="ListBullet"/>
      </w:pPr>
      <w:r>
        <w:t>CLI: Typer.</w:t>
      </w:r>
    </w:p>
    <w:p>
      <w:pPr>
        <w:pStyle w:val="ListBullet"/>
      </w:pPr>
      <w:r>
        <w:t>Models and schemas: Pydantic.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Migrations: Alembic.</w:t>
      </w:r>
    </w:p>
    <w:p>
      <w:pPr>
        <w:pStyle w:val="ListBullet"/>
      </w:pPr>
      <w:r>
        <w:t>ORM/data access: SQLAlchemy.</w:t>
      </w:r>
    </w:p>
    <w:p>
      <w:pPr>
        <w:pStyle w:val="ListBullet"/>
      </w:pPr>
      <w:r>
        <w:t>Artifacts: local filesystem under .asep/artifacts.</w:t>
      </w:r>
    </w:p>
    <w:p>
      <w:pPr>
        <w:pStyle w:val="ListBullet"/>
      </w:pPr>
      <w:r>
        <w:t>LLM provider: OpenAI first, behind a provider abstraction.</w:t>
      </w:r>
    </w:p>
    <w:p>
      <w:pPr>
        <w:pStyle w:val="Heading2"/>
      </w:pPr>
      <w:r>
        <w:t>Shared Memory v1 Using PostgreSQL</w:t>
      </w:r>
    </w:p>
    <w:p>
      <w:r>
        <w:t>Implement shared memory in PostgreSQL with support for:</w:t>
      </w:r>
    </w:p>
    <w:p>
      <w:pPr>
        <w:pStyle w:val="ListBullet"/>
      </w:pPr>
      <w:r>
        <w:t>Episodic memory: current execution state.</w:t>
      </w:r>
    </w:p>
    <w:p>
      <w:pPr>
        <w:pStyle w:val="ListBullet"/>
      </w:pPr>
      <w:r>
        <w:t>Semantic memory: project conventions and architecture decisions.</w:t>
      </w:r>
    </w:p>
    <w:p>
      <w:pPr>
        <w:pStyle w:val="ListBullet"/>
      </w:pPr>
      <w:r>
        <w:t>Artifact memory: references to files, diffs, logs, plans, and reviews.</w:t>
      </w:r>
    </w:p>
    <w:p>
      <w:pPr>
        <w:pStyle w:val="ListBullet"/>
      </w:pPr>
      <w:r>
        <w:t>Long-term memory: append-only lessons learned.</w:t>
      </w:r>
    </w:p>
    <w:p>
      <w:r>
        <w:t>Recommended table: memory_records</w:t>
      </w:r>
    </w:p>
    <w:p>
      <w:pPr>
        <w:pStyle w:val="ListBullet"/>
      </w:pPr>
      <w:r>
        <w:t>id</w:t>
      </w:r>
    </w:p>
    <w:p>
      <w:pPr>
        <w:pStyle w:val="ListBullet"/>
      </w:pPr>
      <w:r>
        <w:t>run_id</w:t>
      </w:r>
    </w:p>
    <w:p>
      <w:pPr>
        <w:pStyle w:val="ListBullet"/>
      </w:pPr>
      <w:r>
        <w:t>type</w:t>
      </w:r>
    </w:p>
    <w:p>
      <w:pPr>
        <w:pStyle w:val="ListBullet"/>
      </w:pPr>
      <w:r>
        <w:t>key</w:t>
      </w:r>
    </w:p>
    <w:p>
      <w:pPr>
        <w:pStyle w:val="ListBullet"/>
      </w:pPr>
      <w:r>
        <w:t>value_json</w:t>
      </w:r>
    </w:p>
    <w:p>
      <w:pPr>
        <w:pStyle w:val="ListBullet"/>
      </w:pPr>
      <w:r>
        <w:t>source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r>
        <w:t>Store large artifacts as files and keep PostgreSQL references to their paths and metadata.</w:t>
      </w:r>
    </w:p>
    <w:p>
      <w:pPr>
        <w:pStyle w:val="Heading2"/>
      </w:pPr>
      <w:r>
        <w:t>Task Queue v1 Using PostgreSQL</w:t>
      </w:r>
    </w:p>
    <w:p>
      <w:r>
        <w:t>Implement the task queue in PostgreSQL with these states:</w:t>
      </w:r>
    </w:p>
    <w:p>
      <w:pPr>
        <w:pStyle w:val="ListBullet"/>
      </w:pPr>
      <w:r>
        <w:t>PENDING</w:t>
      </w:r>
    </w:p>
    <w:p>
      <w:pPr>
        <w:pStyle w:val="ListBullet"/>
      </w:pPr>
      <w:r>
        <w:t>RUNNING</w:t>
      </w:r>
    </w:p>
    <w:p>
      <w:pPr>
        <w:pStyle w:val="ListBullet"/>
      </w:pPr>
      <w:r>
        <w:t>BLOCKED</w:t>
      </w:r>
    </w:p>
    <w:p>
      <w:pPr>
        <w:pStyle w:val="ListBullet"/>
      </w:pPr>
      <w:r>
        <w:t>FAILED</w:t>
      </w:r>
    </w:p>
    <w:p>
      <w:pPr>
        <w:pStyle w:val="ListBullet"/>
      </w:pPr>
      <w:r>
        <w:t>RETRY</w:t>
      </w:r>
    </w:p>
    <w:p>
      <w:pPr>
        <w:pStyle w:val="ListBullet"/>
      </w:pPr>
      <w:r>
        <w:t>DONE</w:t>
      </w:r>
    </w:p>
    <w:p>
      <w:r>
        <w:t>Recommended tables:</w:t>
      </w:r>
    </w:p>
    <w:p>
      <w:pPr>
        <w:pStyle w:val="ListBullet"/>
      </w:pPr>
      <w:r>
        <w:t>runs</w:t>
      </w:r>
    </w:p>
    <w:p>
      <w:pPr>
        <w:pStyle w:val="ListBullet"/>
      </w:pPr>
      <w:r>
        <w:t>tasks</w:t>
      </w:r>
    </w:p>
    <w:p>
      <w:pPr>
        <w:pStyle w:val="ListBullet"/>
      </w:pPr>
      <w:r>
        <w:t>task_dependencies</w:t>
      </w:r>
    </w:p>
    <w:p>
      <w:pPr>
        <w:pStyle w:val="ListBullet"/>
      </w:pPr>
      <w:r>
        <w:t>task_artifacts</w:t>
      </w:r>
    </w:p>
    <w:p>
      <w:pPr>
        <w:pStyle w:val="ListBullet"/>
      </w:pPr>
      <w:r>
        <w:t>agent_results</w:t>
      </w:r>
    </w:p>
    <w:p>
      <w:pPr>
        <w:pStyle w:val="ListBullet"/>
      </w:pPr>
      <w:r>
        <w:t>events</w:t>
      </w:r>
    </w:p>
    <w:p>
      <w:r>
        <w:t>Queue behavior:</w:t>
      </w:r>
    </w:p>
    <w:p>
      <w:pPr>
        <w:pStyle w:val="ListBullet"/>
      </w:pPr>
      <w:r>
        <w:t>Insert planner-created tasks into PostgreSQL.</w:t>
      </w:r>
    </w:p>
    <w:p>
      <w:pPr>
        <w:pStyle w:val="ListBullet"/>
      </w:pPr>
      <w:r>
        <w:t>Resolve dependency order from task_dependencies.</w:t>
      </w:r>
    </w:p>
    <w:p>
      <w:pPr>
        <w:pStyle w:val="ListBullet"/>
      </w:pPr>
      <w:r>
        <w:t>Dispatch only tasks whose dependencies are DONE.</w:t>
      </w:r>
    </w:p>
    <w:p>
      <w:pPr>
        <w:pStyle w:val="ListBullet"/>
      </w:pPr>
      <w:r>
        <w:t>Mark downstream tasks as BLOCKED if a required dependency fails permanently.</w:t>
      </w:r>
    </w:p>
    <w:p>
      <w:pPr>
        <w:pStyle w:val="ListBullet"/>
      </w:pPr>
      <w:r>
        <w:t>Retry failed agent calls once using stored failure context.</w:t>
      </w:r>
    </w:p>
    <w:p>
      <w:pPr>
        <w:pStyle w:val="ListBullet"/>
      </w:pPr>
      <w:r>
        <w:t>Stop workflow and request human review if retry fails.</w:t>
      </w:r>
    </w:p>
    <w:p>
      <w:pPr>
        <w:pStyle w:val="Heading2"/>
      </w:pPr>
      <w:r>
        <w:t>Event Bus v1</w:t>
      </w:r>
    </w:p>
    <w:p>
      <w:r>
        <w:t>Use a PostgreSQL-backed event log plus in-process dispatch. Required events:</w:t>
      </w:r>
    </w:p>
    <w:p>
      <w:pPr>
        <w:pStyle w:val="ListBullet"/>
      </w:pPr>
      <w:r>
        <w:t>REQUIREMENT_PARSED</w:t>
      </w:r>
    </w:p>
    <w:p>
      <w:pPr>
        <w:pStyle w:val="ListBullet"/>
      </w:pPr>
      <w:r>
        <w:t>PLAN_CREATED</w:t>
      </w:r>
    </w:p>
    <w:p>
      <w:pPr>
        <w:pStyle w:val="ListBullet"/>
      </w:pPr>
      <w:r>
        <w:t>TASK_READY</w:t>
      </w:r>
    </w:p>
    <w:p>
      <w:pPr>
        <w:pStyle w:val="ListBullet"/>
      </w:pPr>
      <w:r>
        <w:t>TASK_STARTED</w:t>
      </w:r>
    </w:p>
    <w:p>
      <w:pPr>
        <w:pStyle w:val="ListBullet"/>
      </w:pPr>
      <w:r>
        <w:t>TASK_COMPLETED</w:t>
      </w:r>
    </w:p>
    <w:p>
      <w:pPr>
        <w:pStyle w:val="ListBullet"/>
      </w:pPr>
      <w:r>
        <w:t>TASK_FAILED</w:t>
      </w:r>
    </w:p>
    <w:p>
      <w:pPr>
        <w:pStyle w:val="ListBullet"/>
      </w:pPr>
      <w:r>
        <w:t>CODE_CHANGE_PROPOSED</w:t>
      </w:r>
    </w:p>
    <w:p>
      <w:pPr>
        <w:pStyle w:val="ListBullet"/>
      </w:pPr>
      <w:r>
        <w:t>REVIEW_COMPLETED</w:t>
      </w:r>
    </w:p>
    <w:p>
      <w:pPr>
        <w:pStyle w:val="ListBullet"/>
      </w:pPr>
      <w:r>
        <w:t>WORKFLOW_COMPLETED</w:t>
      </w:r>
    </w:p>
    <w:p>
      <w:r>
        <w:t>Phase 1 can publish events by inserting rows into events, then synchronously notifying local subscribers. Do not introduce Kafka, NATS, Redis Streams, or Temporal yet.</w:t>
      </w:r>
    </w:p>
    <w:p>
      <w:pPr>
        <w:pStyle w:val="Heading2"/>
      </w:pPr>
      <w:r>
        <w:t>Workspace and Coding Tools</w:t>
      </w:r>
    </w:p>
    <w:p>
      <w:r>
        <w:t>Implement controlled workspace tools:</w:t>
      </w:r>
    </w:p>
    <w:p>
      <w:pPr>
        <w:pStyle w:val="ListBullet"/>
      </w:pPr>
      <w:r>
        <w:t>List files.</w:t>
      </w:r>
    </w:p>
    <w:p>
      <w:pPr>
        <w:pStyle w:val="ListBullet"/>
      </w:pPr>
      <w:r>
        <w:t>Read file.</w:t>
      </w:r>
    </w:p>
    <w:p>
      <w:pPr>
        <w:pStyle w:val="ListBullet"/>
      </w:pPr>
      <w:r>
        <w:t>Search files.</w:t>
      </w:r>
    </w:p>
    <w:p>
      <w:pPr>
        <w:pStyle w:val="ListBullet"/>
      </w:pPr>
      <w:r>
        <w:t>Detect language/framework.</w:t>
      </w:r>
    </w:p>
    <w:p>
      <w:pPr>
        <w:pStyle w:val="ListBullet"/>
      </w:pPr>
      <w:r>
        <w:t>Propose file creation.</w:t>
      </w:r>
    </w:p>
    <w:p>
      <w:pPr>
        <w:pStyle w:val="ListBullet"/>
      </w:pPr>
      <w:r>
        <w:t>Propose file update.</w:t>
      </w:r>
    </w:p>
    <w:p>
      <w:pPr>
        <w:pStyle w:val="ListBullet"/>
      </w:pPr>
      <w:r>
        <w:t>Generate unified diff.</w:t>
      </w:r>
    </w:p>
    <w:p>
      <w:pPr>
        <w:pStyle w:val="ListBullet"/>
      </w:pPr>
      <w:r>
        <w:t>Apply approved patch.</w:t>
      </w:r>
    </w:p>
    <w:p>
      <w:r>
        <w:t>Coding agents must return proposed patches. The platform must require human approval before applying code changes.</w:t>
      </w:r>
    </w:p>
    <w:p>
      <w:pPr>
        <w:pStyle w:val="Heading2"/>
      </w:pPr>
      <w:r>
        <w:t>Public CLI 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asep run "&lt;requirement&gt;"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 plan "&lt;requirement&gt;"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 status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 memory list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 tasks list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 db migrate</w:t>
            </w:r>
          </w:p>
        </w:tc>
      </w:tr>
    </w:tbl>
    <w:p/>
    <w:p>
      <w:pPr>
        <w:pStyle w:val="ListBullet"/>
      </w:pPr>
      <w:r>
        <w:t>asep plan creates requirements and task graph only.</w:t>
      </w:r>
    </w:p>
    <w:p>
      <w:pPr>
        <w:pStyle w:val="ListBullet"/>
      </w:pPr>
      <w:r>
        <w:t>asep run executes the full Phase 1 workflow.</w:t>
      </w:r>
    </w:p>
    <w:p>
      <w:pPr>
        <w:pStyle w:val="ListBullet"/>
      </w:pPr>
      <w:r>
        <w:t>asep status shows latest run state from PostgreSQL.</w:t>
      </w:r>
    </w:p>
    <w:p>
      <w:pPr>
        <w:pStyle w:val="ListBullet"/>
      </w:pPr>
      <w:r>
        <w:t>asep memory list reads memory records from PostgreSQL.</w:t>
      </w:r>
    </w:p>
    <w:p>
      <w:pPr>
        <w:pStyle w:val="ListBullet"/>
      </w:pPr>
      <w:r>
        <w:t>asep tasks list reads task queue state from PostgreSQL.</w:t>
      </w:r>
    </w:p>
    <w:p>
      <w:pPr>
        <w:pStyle w:val="ListBullet"/>
      </w:pPr>
      <w:r>
        <w:t>asep db migrate applies Alembic migrations.</w:t>
      </w:r>
    </w:p>
    <w:p>
      <w:pPr>
        <w:pStyle w:val="Heading2"/>
      </w:pPr>
      <w:r>
        <w:t>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project: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name: "ASEP"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workspace_path: "."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llm: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provider: "openai"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model: "gpt-5"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database: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url: "postgresql+psycopg://asep:asep@localhost:5432/asep"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execution: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require_human_approval: true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max_task_retries: 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artifacts: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path: ".asep/artifacts"</w:t>
            </w:r>
          </w:p>
        </w:tc>
      </w:tr>
    </w:tbl>
    <w:p/>
    <w:p>
      <w:r>
        <w:t>Add a local docker-compose.yml for development PostgreSQL.</w:t>
      </w:r>
    </w:p>
    <w:p>
      <w:pPr>
        <w:pStyle w:val="Heading2"/>
      </w:pPr>
      <w:r>
        <w:t>Artifacts</w:t>
      </w:r>
    </w:p>
    <w:p>
      <w:r>
        <w:t>Store generated artifacts under .asep/artifacts, while metadata lives in PostgreSQL.</w:t>
      </w:r>
    </w:p>
    <w:p>
      <w:pPr>
        <w:pStyle w:val="ListBullet"/>
      </w:pPr>
      <w:r>
        <w:t>Requirements JSON.</w:t>
      </w:r>
    </w:p>
    <w:p>
      <w:pPr>
        <w:pStyle w:val="ListBullet"/>
      </w:pPr>
      <w:r>
        <w:t>Plan JSON.</w:t>
      </w:r>
    </w:p>
    <w:p>
      <w:pPr>
        <w:pStyle w:val="ListBullet"/>
      </w:pPr>
      <w:r>
        <w:t>Proposed patches.</w:t>
      </w:r>
    </w:p>
    <w:p>
      <w:pPr>
        <w:pStyle w:val="ListBullet"/>
      </w:pPr>
      <w:r>
        <w:t>Agent logs.</w:t>
      </w:r>
    </w:p>
    <w:p>
      <w:pPr>
        <w:pStyle w:val="ListBullet"/>
      </w:pPr>
      <w:r>
        <w:t>Review notes.</w:t>
      </w:r>
    </w:p>
    <w:p>
      <w:pPr>
        <w:pStyle w:val="ListBullet"/>
      </w:pPr>
      <w:r>
        <w:t>Run summaries.</w:t>
      </w:r>
    </w:p>
    <w:p>
      <w:pPr>
        <w:pStyle w:val="Heading2"/>
      </w:pPr>
      <w:r>
        <w:t>Testing Plan</w:t>
      </w:r>
    </w:p>
    <w:p>
      <w:r>
        <w:t>Unit tests should cover:</w:t>
      </w:r>
    </w:p>
    <w:p>
      <w:pPr>
        <w:pStyle w:val="ListBullet"/>
      </w:pPr>
      <w:r>
        <w:t>Pydantic model validation.</w:t>
      </w:r>
    </w:p>
    <w:p>
      <w:pPr>
        <w:pStyle w:val="ListBullet"/>
      </w:pPr>
      <w:r>
        <w:t>PostgreSQL repository methods for memory, tasks, events, and runs.</w:t>
      </w:r>
    </w:p>
    <w:p>
      <w:pPr>
        <w:pStyle w:val="ListBullet"/>
      </w:pPr>
      <w:r>
        <w:t>Task dependency resolution.</w:t>
      </w:r>
    </w:p>
    <w:p>
      <w:pPr>
        <w:pStyle w:val="ListBullet"/>
      </w:pPr>
      <w:r>
        <w:t>Task state transitions.</w:t>
      </w:r>
    </w:p>
    <w:p>
      <w:pPr>
        <w:pStyle w:val="ListBullet"/>
      </w:pPr>
      <w:r>
        <w:t>Event publishing.</w:t>
      </w:r>
    </w:p>
    <w:p>
      <w:pPr>
        <w:pStyle w:val="ListBullet"/>
      </w:pPr>
      <w:r>
        <w:t>Workspace file discovery and patch generation.</w:t>
      </w:r>
    </w:p>
    <w:p>
      <w:r>
        <w:t>Integration tests should cover:</w:t>
      </w:r>
    </w:p>
    <w:p>
      <w:pPr>
        <w:pStyle w:val="ListBullet"/>
      </w:pPr>
      <w:r>
        <w:t>Alembic migrations apply cleanly.</w:t>
      </w:r>
    </w:p>
    <w:p>
      <w:pPr>
        <w:pStyle w:val="ListBullet"/>
      </w:pPr>
      <w:r>
        <w:t>asep plan creates a run, requirement record, task graph, and events in PostgreSQL.</w:t>
      </w:r>
    </w:p>
    <w:p>
      <w:pPr>
        <w:pStyle w:val="ListBullet"/>
      </w:pPr>
      <w:r>
        <w:t>asep run executes a mocked end-to-end workflow.</w:t>
      </w:r>
    </w:p>
    <w:p>
      <w:pPr>
        <w:pStyle w:val="ListBullet"/>
      </w:pPr>
      <w:r>
        <w:t>Failed task retry happens once.</w:t>
      </w:r>
    </w:p>
    <w:p>
      <w:pPr>
        <w:pStyle w:val="ListBullet"/>
      </w:pPr>
      <w:r>
        <w:t>Dependent tasks become blocked after upstream permanent failure.</w:t>
      </w:r>
    </w:p>
    <w:p>
      <w:pPr>
        <w:pStyle w:val="ListBullet"/>
      </w:pPr>
      <w:r>
        <w:t>Human approval gate prevents unapproved patches from being applied.</w:t>
      </w:r>
    </w:p>
    <w:p>
      <w:r>
        <w:t>Golden scenario tests should use mocked LLM outputs for simple backend, simple frontend, documentation-only, ambiguous request, and retry scenarios.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user can start PostgreSQL locally with Docker Compose.</w:t>
      </w:r>
    </w:p>
    <w:p>
      <w:pPr>
        <w:pStyle w:val="ListBullet"/>
      </w:pPr>
      <w:r>
        <w:t>Migrations create all required Phase 1 tables.</w:t>
      </w:r>
    </w:p>
    <w:p>
      <w:pPr>
        <w:pStyle w:val="ListBullet"/>
      </w:pPr>
      <w:r>
        <w:t>asep plan "&lt;requirement&gt;" produces a persisted requirement spec and task graph.</w:t>
      </w:r>
    </w:p>
    <w:p>
      <w:pPr>
        <w:pStyle w:val="ListBullet"/>
      </w:pPr>
      <w:r>
        <w:t>asep run "&lt;requirement&gt;" executes the basic planning/coding loop.</w:t>
      </w:r>
    </w:p>
    <w:p>
      <w:pPr>
        <w:pStyle w:val="ListBullet"/>
      </w:pPr>
      <w:r>
        <w:t>Shared memory is stored in PostgreSQL.</w:t>
      </w:r>
    </w:p>
    <w:p>
      <w:pPr>
        <w:pStyle w:val="ListBullet"/>
      </w:pPr>
      <w:r>
        <w:t>Task queue state is stored in PostgreSQL.</w:t>
      </w:r>
    </w:p>
    <w:p>
      <w:pPr>
        <w:pStyle w:val="ListBullet"/>
      </w:pPr>
      <w:r>
        <w:t>Events are persisted in PostgreSQL.</w:t>
      </w:r>
    </w:p>
    <w:p>
      <w:pPr>
        <w:pStyle w:val="ListBullet"/>
      </w:pPr>
      <w:r>
        <w:t>Coding agents produce reviewable diffs.</w:t>
      </w:r>
    </w:p>
    <w:p>
      <w:pPr>
        <w:pStyle w:val="ListBullet"/>
      </w:pPr>
      <w:r>
        <w:t>No code changes are applied without human approval.</w:t>
      </w:r>
    </w:p>
    <w:p>
      <w:pPr>
        <w:pStyle w:val="ListBullet"/>
      </w:pPr>
      <w:r>
        <w:t>The final run summary clearly explains completed work, changed files, and remaining risks.</w:t>
      </w:r>
    </w:p>
    <w:p>
      <w:pPr>
        <w:pStyle w:val="Heading2"/>
      </w:pPr>
      <w:r>
        <w:t>Assumptions</w:t>
      </w:r>
    </w:p>
    <w:p>
      <w:pPr>
        <w:pStyle w:val="ListBullet"/>
      </w:pPr>
      <w:r>
        <w:t>PostgreSQL is mandatory for Phase 1 shared memory and task queue.</w:t>
      </w:r>
    </w:p>
    <w:p>
      <w:pPr>
        <w:pStyle w:val="ListBullet"/>
      </w:pPr>
      <w:r>
        <w:t>Local development uses Docker Compose for PostgreSQL unless a DATABASE_URL is provided.</w:t>
      </w:r>
    </w:p>
    <w:p>
      <w:pPr>
        <w:pStyle w:val="ListBullet"/>
      </w:pPr>
      <w:r>
        <w:t>Large generated artifacts remain on disk, with PostgreSQL storing metadata and file references.</w:t>
      </w:r>
    </w:p>
    <w:p>
      <w:pPr>
        <w:pStyle w:val="ListBullet"/>
      </w:pPr>
      <w:r>
        <w:t>LangGraph is used for orchestration.</w:t>
      </w:r>
    </w:p>
    <w:p>
      <w:pPr>
        <w:pStyle w:val="ListBullet"/>
      </w:pPr>
      <w:r>
        <w:t>OpenAI is the first LLM provider, but the provider interface remains model/vendor-neutral.</w:t>
      </w:r>
    </w:p>
    <w:p>
      <w:pPr>
        <w:pStyle w:val="ListBullet"/>
      </w:pPr>
      <w:r>
        <w:t>Docker execution sandboxes, full QA teams, security scanning, deployment automation, and autonomous debugging are deferred to later phases.</w:t>
      </w:r>
    </w:p>
    <w:p>
      <w:r>
        <w:br w:type="page"/>
      </w:r>
    </w:p>
    <w:p>
      <w:pPr>
        <w:pStyle w:val="Heading1"/>
      </w:pPr>
      <w:r>
        <w:t>Railway Deployment Plan for ASEP Phase 1</w:t>
      </w:r>
    </w:p>
    <w:p>
      <w:pPr>
        <w:pStyle w:val="Heading2"/>
      </w:pPr>
      <w:r>
        <w:t>Summary</w:t>
      </w:r>
    </w:p>
    <w:p>
      <w:r>
        <w:t>Deploy Phase 1 of ASEP on Railway as a managed control-plane system:</w:t>
      </w:r>
    </w:p>
    <w:p>
      <w:pPr>
        <w:pStyle w:val="ListBullet"/>
      </w:pPr>
      <w:r>
        <w:t>FastAPI service for API, run orchestration, status, and future UI/backend access.</w:t>
      </w:r>
    </w:p>
    <w:p>
      <w:pPr>
        <w:pStyle w:val="ListBullet"/>
      </w:pPr>
      <w:r>
        <w:t>Worker service for agent execution.</w:t>
      </w:r>
    </w:p>
    <w:p>
      <w:pPr>
        <w:pStyle w:val="ListBullet"/>
      </w:pPr>
      <w:r>
        <w:t>Railway PostgreSQL for shared memory, task queue, event log, runs, and agent results.</w:t>
      </w:r>
    </w:p>
    <w:p>
      <w:pPr>
        <w:pStyle w:val="ListBullet"/>
      </w:pPr>
      <w:r>
        <w:t>Railway Volume for local artifacts such as plans, patches, logs, review notes, and summaries.</w:t>
      </w:r>
    </w:p>
    <w:p>
      <w:pPr>
        <w:pStyle w:val="ListBullet"/>
      </w:pPr>
      <w:r>
        <w:t>Human approval remains required before applying patches.</w:t>
      </w:r>
    </w:p>
    <w:p>
      <w:r>
        <w:t>This is suitable for Basic planning and coding. Full isolated code execution should be deferred to a later sandbox layer.</w:t>
      </w:r>
    </w:p>
    <w:p>
      <w:pPr>
        <w:pStyle w:val="Heading2"/>
      </w:pPr>
      <w:r>
        <w:t>Railway Services</w:t>
      </w:r>
    </w:p>
    <w:p>
      <w:pPr>
        <w:pStyle w:val="Heading3"/>
      </w:pPr>
      <w:r>
        <w:t>API Service</w:t>
      </w:r>
    </w:p>
    <w:p>
      <w:r>
        <w:t>Runs the ASEP backend. Responsibilities:</w:t>
      </w:r>
    </w:p>
    <w:p>
      <w:pPr>
        <w:pStyle w:val="ListBullet"/>
      </w:pPr>
      <w:r>
        <w:t>Accept user requirements.</w:t>
      </w:r>
    </w:p>
    <w:p>
      <w:pPr>
        <w:pStyle w:val="ListBullet"/>
      </w:pPr>
      <w:r>
        <w:t>Start planning or execution runs.</w:t>
      </w:r>
    </w:p>
    <w:p>
      <w:pPr>
        <w:pStyle w:val="ListBullet"/>
      </w:pPr>
      <w:r>
        <w:t>Expose run status.</w:t>
      </w:r>
    </w:p>
    <w:p>
      <w:pPr>
        <w:pStyle w:val="ListBullet"/>
      </w:pPr>
      <w:r>
        <w:t>Read memory, task, event, and artifact metadata.</w:t>
      </w:r>
    </w:p>
    <w:p>
      <w:pPr>
        <w:pStyle w:val="ListBullet"/>
      </w:pPr>
      <w:r>
        <w:t>Serve future dashboard/API clients.</w:t>
      </w:r>
    </w:p>
    <w:p>
      <w:r>
        <w:t>Start command: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uvicorn asep.api.main:app --host 0.0.0.0 --port $PORT</w:t>
            </w:r>
          </w:p>
        </w:tc>
      </w:tr>
    </w:tbl>
    <w:p/>
    <w:p>
      <w:pPr>
        <w:pStyle w:val="Heading3"/>
      </w:pPr>
      <w:r>
        <w:t>Worker Service</w:t>
      </w:r>
    </w:p>
    <w:p>
      <w:r>
        <w:t>Runs background agent workflows. Responsibilities:</w:t>
      </w:r>
    </w:p>
    <w:p>
      <w:pPr>
        <w:pStyle w:val="ListBullet"/>
      </w:pPr>
      <w:r>
        <w:t>Execute LangGraph workflows.</w:t>
      </w:r>
    </w:p>
    <w:p>
      <w:pPr>
        <w:pStyle w:val="ListBullet"/>
      </w:pPr>
      <w:r>
        <w:t>Run Product Manager, Planner, Architect, Coding, Documentation, and Review agents.</w:t>
      </w:r>
    </w:p>
    <w:p>
      <w:pPr>
        <w:pStyle w:val="ListBullet"/>
      </w:pPr>
      <w:r>
        <w:t>Persist task state and memory to PostgreSQL.</w:t>
      </w:r>
    </w:p>
    <w:p>
      <w:pPr>
        <w:pStyle w:val="ListBullet"/>
      </w:pPr>
      <w:r>
        <w:t>Write generated artifacts to the mounted Railway volume.</w:t>
      </w:r>
    </w:p>
    <w:p>
      <w:r>
        <w:t>Start command: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python -m asep.worker</w:t>
            </w:r>
          </w:p>
        </w:tc>
      </w:tr>
    </w:tbl>
    <w:p/>
    <w:p>
      <w:pPr>
        <w:pStyle w:val="Heading3"/>
      </w:pPr>
      <w:r>
        <w:t>PostgreSQL Service</w:t>
      </w:r>
    </w:p>
    <w:p>
      <w:r>
        <w:t>Use Railway PostgreSQL as the required Phase 1 database. Stores:</w:t>
      </w:r>
    </w:p>
    <w:p>
      <w:pPr>
        <w:pStyle w:val="ListBullet"/>
      </w:pPr>
      <w:r>
        <w:t>Runs.</w:t>
      </w:r>
    </w:p>
    <w:p>
      <w:pPr>
        <w:pStyle w:val="ListBullet"/>
      </w:pPr>
      <w:r>
        <w:t>Tasks.</w:t>
      </w:r>
    </w:p>
    <w:p>
      <w:pPr>
        <w:pStyle w:val="ListBullet"/>
      </w:pPr>
      <w:r>
        <w:t>Task dependencies.</w:t>
      </w:r>
    </w:p>
    <w:p>
      <w:pPr>
        <w:pStyle w:val="ListBullet"/>
      </w:pPr>
      <w:r>
        <w:t>Events.</w:t>
      </w:r>
    </w:p>
    <w:p>
      <w:pPr>
        <w:pStyle w:val="ListBullet"/>
      </w:pPr>
      <w:r>
        <w:t>Shared memory records.</w:t>
      </w:r>
    </w:p>
    <w:p>
      <w:pPr>
        <w:pStyle w:val="ListBullet"/>
      </w:pPr>
      <w:r>
        <w:t>Agent results.</w:t>
      </w:r>
    </w:p>
    <w:p>
      <w:pPr>
        <w:pStyle w:val="ListBullet"/>
      </w:pPr>
      <w:r>
        <w:t>Artifact metadata.</w:t>
      </w:r>
    </w:p>
    <w:p>
      <w:pPr>
        <w:pStyle w:val="ListBullet"/>
      </w:pPr>
      <w:r>
        <w:t>Human approvals.</w:t>
      </w:r>
    </w:p>
    <w:p>
      <w:r>
        <w:t>Use Railway-provided DATABASE_URL.</w:t>
      </w:r>
    </w:p>
    <w:p>
      <w:pPr>
        <w:pStyle w:val="Heading3"/>
      </w:pPr>
      <w:r>
        <w:t>Artifact Volume</w:t>
      </w:r>
    </w:p>
    <w:p>
      <w:r>
        <w:t>Attach a Railway Volume to the worker service at this mount 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/app/.asep/artifacts</w:t>
            </w:r>
          </w:p>
        </w:tc>
      </w:tr>
    </w:tbl>
    <w:p/>
    <w:p>
      <w:r>
        <w:t>Large artifacts stay on the volume; PostgreSQL stores paths and metadata.</w:t>
      </w:r>
    </w:p>
    <w:p>
      <w:pPr>
        <w:pStyle w:val="Heading2"/>
      </w:pPr>
      <w:r>
        <w:t>Required Environment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DATABASE_URL=&lt;Railway PostgreSQL DATABASE_URL&gt;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OPENAI_API_KEY=&lt;secret&gt;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ASEP_ARTIFACTS_PATH=/app/.asep/artifacts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ASEP_REQUIRE_HUMAN_APPROVAL=true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ASEP_MAX_TASK_RETRIES=1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ASEP_ENV=production</w:t>
            </w:r>
          </w:p>
        </w:tc>
      </w:tr>
    </w:tbl>
    <w:p/>
    <w:p>
      <w:r>
        <w:t>Optional variables: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ASEP_LLM_PROVIDER=openai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ASEP_LLM_MODEL=gpt-5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ASEP_LOG_LEVEL=info</w:t>
            </w:r>
          </w:p>
        </w:tc>
      </w:tr>
    </w:tbl>
    <w:p/>
    <w:p>
      <w:pPr>
        <w:pStyle w:val="Heading2"/>
      </w:pPr>
      <w:r>
        <w:t>Dockerfile Strategy</w:t>
      </w:r>
    </w:p>
    <w:p>
      <w:pPr>
        <w:pStyle w:val="ListBullet"/>
      </w:pPr>
      <w:r>
        <w:t>Add a root Dockerfile so Railway builds the service consistently.</w:t>
      </w:r>
    </w:p>
    <w:p>
      <w:pPr>
        <w:pStyle w:val="ListBullet"/>
      </w:pPr>
      <w:r>
        <w:t>Install Python dependencies.</w:t>
      </w:r>
    </w:p>
    <w:p>
      <w:pPr>
        <w:pStyle w:val="ListBullet"/>
      </w:pPr>
      <w:r>
        <w:t>Copy the app.</w:t>
      </w:r>
    </w:p>
    <w:p>
      <w:pPr>
        <w:pStyle w:val="ListBullet"/>
      </w:pPr>
      <w:r>
        <w:t>Run as a non-root user where possible.</w:t>
      </w:r>
    </w:p>
    <w:p>
      <w:pPr>
        <w:pStyle w:val="ListBullet"/>
      </w:pPr>
      <w:r>
        <w:t>Support both API and worker start commands.</w:t>
      </w:r>
    </w:p>
    <w:p>
      <w:pPr>
        <w:pStyle w:val="ListBullet"/>
      </w:pPr>
      <w:r>
        <w:t>Include Alembic migration tooling.</w:t>
      </w:r>
    </w:p>
    <w:p>
      <w:pPr>
        <w:pStyle w:val="Heading2"/>
      </w:pPr>
      <w:r>
        <w:t>Database Migrations</w:t>
      </w:r>
    </w:p>
    <w:p>
      <w:r>
        <w:t>Run Alembic migrations before starting the API service: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rFonts w:ascii="Consolas" w:hAnsi="Consolas" w:eastAsia="Consolas"/>
                <w:sz w:val="19"/>
              </w:rPr>
              <w:t>alembic upgrade head</w:t>
            </w:r>
          </w:p>
        </w:tc>
      </w:tr>
    </w:tbl>
    <w:p/>
    <w:p>
      <w:r>
        <w:t>Use Railway's pre-deploy command for the API service where available. If artifact volume access is needed, keep that work in the service start path because Railway volumes are runtime-mounted.</w:t>
      </w:r>
    </w:p>
    <w:p>
      <w:pPr>
        <w:pStyle w:val="Heading2"/>
      </w:pPr>
      <w:r>
        <w:t>Execution Model</w:t>
      </w:r>
    </w:p>
    <w:p>
      <w:r>
        <w:t>Phase 1 safe default: ASEP should not execute arbitrary generated code directly in Railway containers.</w:t>
      </w:r>
    </w:p>
    <w:p>
      <w:r>
        <w:t>Instead:</w:t>
      </w:r>
    </w:p>
    <w:p>
      <w:pPr>
        <w:pStyle w:val="ListBullet"/>
      </w:pPr>
      <w:r>
        <w:t>Agents inspect repository files.</w:t>
      </w:r>
    </w:p>
    <w:p>
      <w:pPr>
        <w:pStyle w:val="ListBullet"/>
      </w:pPr>
      <w:r>
        <w:t>Agents generate proposed patches.</w:t>
      </w:r>
    </w:p>
    <w:p>
      <w:pPr>
        <w:pStyle w:val="ListBullet"/>
      </w:pPr>
      <w:r>
        <w:t>Human approves patches.</w:t>
      </w:r>
    </w:p>
    <w:p>
      <w:pPr>
        <w:pStyle w:val="ListBullet"/>
      </w:pPr>
      <w:r>
        <w:t>Review agent summarizes risks.</w:t>
      </w:r>
    </w:p>
    <w:p>
      <w:pPr>
        <w:pStyle w:val="ListBullet"/>
      </w:pPr>
      <w:r>
        <w:t>The system can run lightweight validation only against trusted project code.</w:t>
      </w:r>
    </w:p>
    <w:p>
      <w:r>
        <w:t>Later sandbox upgrade options:</w:t>
      </w:r>
    </w:p>
    <w:p>
      <w:pPr>
        <w:pStyle w:val="ListBullet"/>
      </w:pPr>
      <w:r>
        <w:t>E2B for cloud sandbox execution.</w:t>
      </w:r>
    </w:p>
    <w:p>
      <w:pPr>
        <w:pStyle w:val="ListBullet"/>
      </w:pPr>
      <w:r>
        <w:t>Docker/Firecracker on dedicated infrastructure.</w:t>
      </w:r>
    </w:p>
    <w:p>
      <w:pPr>
        <w:pStyle w:val="ListBullet"/>
      </w:pPr>
      <w:r>
        <w:t>Kubernetes jobs for scalable isolated runs.</w:t>
      </w:r>
    </w:p>
    <w:p>
      <w:r>
        <w:t>Railway remains the control plane while sandbox workers perform unsafe or resource-heavy execution elsewhere.</w:t>
      </w:r>
    </w:p>
    <w:p>
      <w:pPr>
        <w:pStyle w:val="Heading2"/>
      </w:pPr>
      <w:r>
        <w:t>Deployment Flow</w:t>
      </w:r>
    </w:p>
    <w:p>
      <w:pPr>
        <w:pStyle w:val="ListNumber"/>
      </w:pPr>
      <w:r>
        <w:t>Push ASEP repo to GitHub.</w:t>
      </w:r>
    </w:p>
    <w:p>
      <w:pPr>
        <w:pStyle w:val="ListNumber"/>
      </w:pPr>
      <w:r>
        <w:t>Create Railway project.</w:t>
      </w:r>
    </w:p>
    <w:p>
      <w:pPr>
        <w:pStyle w:val="ListNumber"/>
      </w:pPr>
      <w:r>
        <w:t>Add PostgreSQL service.</w:t>
      </w:r>
    </w:p>
    <w:p>
      <w:pPr>
        <w:pStyle w:val="ListNumber"/>
      </w:pPr>
      <w:r>
        <w:t>Add API service from GitHub repo.</w:t>
      </w:r>
    </w:p>
    <w:p>
      <w:pPr>
        <w:pStyle w:val="ListNumber"/>
      </w:pPr>
      <w:r>
        <w:t>Add Worker service from same repo.</w:t>
      </w:r>
    </w:p>
    <w:p>
      <w:pPr>
        <w:pStyle w:val="ListNumber"/>
      </w:pPr>
      <w:r>
        <w:t>Attach Railway Volume to Worker at /app/.asep/artifacts.</w:t>
      </w:r>
    </w:p>
    <w:p>
      <w:pPr>
        <w:pStyle w:val="ListNumber"/>
      </w:pPr>
      <w:r>
        <w:t>Set environment variables.</w:t>
      </w:r>
    </w:p>
    <w:p>
      <w:pPr>
        <w:pStyle w:val="ListNumber"/>
      </w:pPr>
      <w:r>
        <w:t>Run migrations.</w:t>
      </w:r>
    </w:p>
    <w:p>
      <w:pPr>
        <w:pStyle w:val="ListNumber"/>
      </w:pPr>
      <w:r>
        <w:t>Deploy API and Worker.</w:t>
      </w:r>
    </w:p>
    <w:p>
      <w:pPr>
        <w:pStyle w:val="ListNumber"/>
      </w:pPr>
      <w:r>
        <w:t>Test with a small planning request.</w:t>
      </w:r>
    </w:p>
    <w:p>
      <w:pPr>
        <w:pStyle w:val="ListNumber"/>
      </w:pPr>
      <w:r>
        <w:t>Verify records in PostgreSQL and artifacts on the mounted volume.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API service boots successfully.</w:t>
      </w:r>
    </w:p>
    <w:p>
      <w:pPr>
        <w:pStyle w:val="ListBullet"/>
      </w:pPr>
      <w:r>
        <w:t>Worker service boots successfully.</w:t>
      </w:r>
    </w:p>
    <w:p>
      <w:pPr>
        <w:pStyle w:val="ListBullet"/>
      </w:pPr>
      <w:r>
        <w:t>PostgreSQL migrations apply cleanly.</w:t>
      </w:r>
    </w:p>
    <w:p>
      <w:pPr>
        <w:pStyle w:val="ListBullet"/>
      </w:pPr>
      <w:r>
        <w:t>DATABASE_URL is used for shared memory and task queue.</w:t>
      </w:r>
    </w:p>
    <w:p>
      <w:pPr>
        <w:pStyle w:val="ListBullet"/>
      </w:pPr>
      <w:r>
        <w:t>A run can create requirement, plan, tasks, events, and memory records.</w:t>
      </w:r>
    </w:p>
    <w:p>
      <w:pPr>
        <w:pStyle w:val="ListBullet"/>
      </w:pPr>
      <w:r>
        <w:t>Artifacts are written to /app/.asep/artifacts.</w:t>
      </w:r>
    </w:p>
    <w:p>
      <w:pPr>
        <w:pStyle w:val="ListBullet"/>
      </w:pPr>
      <w:r>
        <w:t>Human approval is required before patch application.</w:t>
      </w:r>
    </w:p>
    <w:p>
      <w:pPr>
        <w:pStyle w:val="ListBullet"/>
      </w:pPr>
      <w:r>
        <w:t>Railway logs show run lifecycle events.</w:t>
      </w:r>
    </w:p>
    <w:p>
      <w:pPr>
        <w:pStyle w:val="ListBullet"/>
      </w:pPr>
      <w:r>
        <w:t>Restarting services does not lose task/memory state.</w:t>
      </w:r>
    </w:p>
    <w:p>
      <w:pPr>
        <w:pStyle w:val="Heading2"/>
      </w:pPr>
      <w:r>
        <w:t>Assumptions</w:t>
      </w:r>
    </w:p>
    <w:p>
      <w:pPr>
        <w:pStyle w:val="ListBullet"/>
      </w:pPr>
      <w:r>
        <w:t>Railway is the Phase 1 deployment target.</w:t>
      </w:r>
    </w:p>
    <w:p>
      <w:pPr>
        <w:pStyle w:val="ListBullet"/>
      </w:pPr>
      <w:r>
        <w:t>PostgreSQL is mandatory for shared memory and task queue.</w:t>
      </w:r>
    </w:p>
    <w:p>
      <w:pPr>
        <w:pStyle w:val="ListBullet"/>
      </w:pPr>
      <w:r>
        <w:t>Railway Volume is acceptable for Phase 1 artifact persistence.</w:t>
      </w:r>
    </w:p>
    <w:p>
      <w:pPr>
        <w:pStyle w:val="ListBullet"/>
      </w:pPr>
      <w:r>
        <w:t>ASEP Phase 1 is control-plane-first, not a fully isolated remote code execution platform.</w:t>
      </w:r>
    </w:p>
    <w:p>
      <w:pPr>
        <w:pStyle w:val="ListBullet"/>
      </w:pPr>
      <w:r>
        <w:t>Full sandboxed execution moves to a later phase.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>Local PRD: Product Requirements Document (PRD).txt</w:t>
      </w:r>
    </w:p>
    <w:p>
      <w:pPr>
        <w:pStyle w:val="ListBullet"/>
      </w:pPr>
      <w:r>
        <w:t>Railway Dockerfile docs: https://docs.railway.com/builds/dockerfiles</w:t>
      </w:r>
    </w:p>
    <w:p>
      <w:pPr>
        <w:pStyle w:val="ListBullet"/>
      </w:pPr>
      <w:r>
        <w:t>Railway PostgreSQL docs: https://docs.railway.com/databases/postgresql</w:t>
      </w:r>
    </w:p>
    <w:p>
      <w:pPr>
        <w:pStyle w:val="ListBullet"/>
      </w:pPr>
      <w:r>
        <w:t>Railway Volumes docs: https://docs.railway.com/volumes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ASEP Phase 1 Implementation and Railway Deployment Plan</dc:title>
  <dc:subject>ASEP Phase 1 implementation and Railway deployment reference plan</dc:subject>
  <dc:creator>Codex</dc:creator>
  <cp:keywords>ASEP, autonomous software engineering, Railway, PostgreSQL, LangGraph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